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E70" w:rsidRDefault="005C4C78" w:rsidP="005C4C78">
      <w:pPr>
        <w:pStyle w:val="Title"/>
      </w:pPr>
      <w:r w:rsidRPr="005C4C78">
        <w:rPr>
          <w:rStyle w:val="Heading1Char"/>
          <w:sz w:val="52"/>
        </w:rPr>
        <w:t xml:space="preserve">D.K.C </w:t>
      </w:r>
      <w:r w:rsidR="00E95165" w:rsidRPr="005C4C78">
        <w:rPr>
          <w:rStyle w:val="Heading1Char"/>
          <w:sz w:val="52"/>
        </w:rPr>
        <w:t>NIPUNA GOMES</w:t>
      </w:r>
      <w:r>
        <w:br/>
      </w:r>
      <w:r w:rsidRPr="005C4C78">
        <w:rPr>
          <w:rStyle w:val="Heading1Char"/>
        </w:rPr>
        <w:t>TECH LEAD</w:t>
      </w:r>
      <w:r w:rsidR="00D71546">
        <w:rPr>
          <w:rStyle w:val="Heading1Char"/>
        </w:rPr>
        <w:t xml:space="preserve"> </w:t>
      </w:r>
      <w:bookmarkStart w:id="0" w:name="_GoBack"/>
      <w:bookmarkEnd w:id="0"/>
    </w:p>
    <w:p w:rsidR="00F25E70" w:rsidRDefault="00E95165" w:rsidP="00DE3210">
      <w:r>
        <w:t xml:space="preserve">Colombo, Sri Lanka | </w:t>
      </w:r>
      <w:r w:rsidR="00DE3210" w:rsidRPr="00DE3210">
        <w:t>dkcnipunagomes@gmail.com</w:t>
      </w:r>
      <w:r w:rsidR="00DE3210">
        <w:t xml:space="preserve"> </w:t>
      </w:r>
      <w:r>
        <w:t xml:space="preserve">| +94 </w:t>
      </w:r>
      <w:r w:rsidR="003A1511">
        <w:t xml:space="preserve">77 </w:t>
      </w:r>
      <w:r w:rsidR="00FF63F2">
        <w:t>24</w:t>
      </w:r>
      <w:r w:rsidR="003A1511">
        <w:t>22 777</w:t>
      </w:r>
      <w:r w:rsidR="00DE3210">
        <w:t xml:space="preserve"> | </w:t>
      </w:r>
      <w:hyperlink r:id="rId6" w:history="1">
        <w:r w:rsidR="00DE3210" w:rsidRPr="00DE3210">
          <w:rPr>
            <w:rStyle w:val="Hyperlink"/>
          </w:rPr>
          <w:t>linkedin.com/i</w:t>
        </w:r>
        <w:r w:rsidR="00DE3210" w:rsidRPr="00DE3210">
          <w:rPr>
            <w:rStyle w:val="Hyperlink"/>
          </w:rPr>
          <w:t>n</w:t>
        </w:r>
        <w:r w:rsidR="00DE3210" w:rsidRPr="00DE3210">
          <w:rPr>
            <w:rStyle w:val="Hyperlink"/>
          </w:rPr>
          <w:t>/n</w:t>
        </w:r>
        <w:r w:rsidR="00DE3210" w:rsidRPr="00DE3210">
          <w:rPr>
            <w:rStyle w:val="Hyperlink"/>
          </w:rPr>
          <w:t>i</w:t>
        </w:r>
        <w:r w:rsidR="00DE3210" w:rsidRPr="00DE3210">
          <w:rPr>
            <w:rStyle w:val="Hyperlink"/>
          </w:rPr>
          <w:t>puna-gomes</w:t>
        </w:r>
      </w:hyperlink>
    </w:p>
    <w:p w:rsidR="005C4C78" w:rsidRPr="005C4C78" w:rsidRDefault="00E95165" w:rsidP="005C4C78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86EDE">
        <w:rPr>
          <w:caps/>
        </w:rPr>
        <w:t>Summary</w:t>
      </w:r>
      <w:r w:rsidR="005C4C78">
        <w:br/>
      </w:r>
      <w:r w:rsidR="00DE3210">
        <w:br/>
      </w:r>
      <w:r w:rsidR="005C4C78" w:rsidRPr="005C4C7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High-impact Technical Lead with over 1</w:t>
      </w:r>
      <w:r w:rsidR="00FC40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0</w:t>
      </w:r>
      <w:r w:rsidR="005C4C78" w:rsidRPr="005C4C7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years of experience delivering scalable, fault-tolerant enterprise solutions in Fintech and eCommerce. Expert in driving architectural evolution—migrating legacy monoliths to high-performance </w:t>
      </w:r>
      <w:proofErr w:type="spellStart"/>
      <w:r w:rsidR="005C4C78" w:rsidRPr="005C4C7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Microservices</w:t>
      </w:r>
      <w:proofErr w:type="spellEnd"/>
      <w:r w:rsidR="005C4C78" w:rsidRPr="005C4C7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utilizing Clean Architecture, CQRS, and </w:t>
      </w:r>
      <w:proofErr w:type="spellStart"/>
      <w:r w:rsidR="005C4C78" w:rsidRPr="005C4C7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Redis</w:t>
      </w:r>
      <w:proofErr w:type="spellEnd"/>
      <w:r w:rsidR="005C4C78" w:rsidRPr="005C4C7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caching.</w:t>
      </w:r>
    </w:p>
    <w:p w:rsidR="005C4C78" w:rsidRDefault="005C4C78" w:rsidP="005C4C78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C4C7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 hands-on leader who bridges the gap between engineering and product goals. AWS Certified Solutions Architect (</w:t>
      </w:r>
      <w:r w:rsidRPr="005C4C7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Associate) with p</w:t>
      </w:r>
      <w:r w:rsidRPr="005C4C7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roven track record in establishing rigorous technical standards, optimizing 99.9% system uptime, and improving code maintainability by 60%. I specialize in scaling engineering culture through technical mentorship, high-level resource planning, and data-driven Agile delivery, maintaining an 80% success rate in developer performance coaching.</w:t>
      </w:r>
    </w:p>
    <w:p w:rsidR="00F25E70" w:rsidRPr="00186EDE" w:rsidRDefault="00D71546" w:rsidP="005C4C78">
      <w:pPr>
        <w:pStyle w:val="Heading1"/>
        <w:rPr>
          <w:caps/>
        </w:rPr>
      </w:pPr>
      <w:r w:rsidRPr="00186EDE">
        <w:rPr>
          <w:caps/>
        </w:rPr>
        <w:t>Technical Skills</w:t>
      </w:r>
      <w:r w:rsidRPr="00186EDE">
        <w:rPr>
          <w:caps/>
        </w:rPr>
        <w:br/>
      </w:r>
    </w:p>
    <w:p w:rsidR="00D71546" w:rsidRPr="00D71546" w:rsidRDefault="00D71546" w:rsidP="00D71546">
      <w:pPr>
        <w:pStyle w:val="ListBullet"/>
      </w:pPr>
      <w:r w:rsidRPr="00D71546">
        <w:rPr>
          <w:b/>
        </w:rPr>
        <w:t xml:space="preserve">Architecture: </w:t>
      </w:r>
      <w:proofErr w:type="spellStart"/>
      <w:r>
        <w:t>Microservices</w:t>
      </w:r>
      <w:proofErr w:type="spellEnd"/>
      <w:r>
        <w:t>, RESTful APIs, Event-Driven Architecture</w:t>
      </w:r>
    </w:p>
    <w:p w:rsidR="00F25E70" w:rsidRDefault="00E95165">
      <w:pPr>
        <w:pStyle w:val="ListBullet"/>
      </w:pPr>
      <w:r>
        <w:rPr>
          <w:b/>
        </w:rPr>
        <w:t xml:space="preserve">Languages: </w:t>
      </w:r>
      <w:r w:rsidR="003A1511">
        <w:t>C#</w:t>
      </w:r>
      <w:r>
        <w:t>, JavaScript, SQL, HTML5, CSS3</w:t>
      </w:r>
    </w:p>
    <w:p w:rsidR="00F25E70" w:rsidRDefault="00E95165">
      <w:pPr>
        <w:pStyle w:val="ListBullet"/>
      </w:pPr>
      <w:r>
        <w:rPr>
          <w:b/>
        </w:rPr>
        <w:t xml:space="preserve">Frameworks: </w:t>
      </w:r>
      <w:r w:rsidR="003A1511">
        <w:t>Next.js</w:t>
      </w:r>
      <w:r>
        <w:t>, React, Node.js</w:t>
      </w:r>
    </w:p>
    <w:p w:rsidR="00F25E70" w:rsidRDefault="00E95165">
      <w:pPr>
        <w:pStyle w:val="ListBullet"/>
      </w:pPr>
      <w:r>
        <w:rPr>
          <w:b/>
        </w:rPr>
        <w:t xml:space="preserve">Cloud &amp; DevOps: </w:t>
      </w:r>
      <w:r>
        <w:t xml:space="preserve">AWS (EC2, S3, Lambda), Docker, Jenkins, </w:t>
      </w:r>
      <w:proofErr w:type="spellStart"/>
      <w:r>
        <w:t>Git</w:t>
      </w:r>
      <w:proofErr w:type="spellEnd"/>
      <w:r>
        <w:t>, Terraform</w:t>
      </w:r>
    </w:p>
    <w:p w:rsidR="00F25E70" w:rsidRDefault="00E95165">
      <w:pPr>
        <w:pStyle w:val="ListBullet"/>
      </w:pPr>
      <w:r>
        <w:rPr>
          <w:b/>
        </w:rPr>
        <w:t xml:space="preserve">Databases: </w:t>
      </w:r>
      <w:r>
        <w:t xml:space="preserve">MySQL, </w:t>
      </w:r>
      <w:r w:rsidR="003A1511">
        <w:t>MS SQL</w:t>
      </w:r>
    </w:p>
    <w:p w:rsidR="00F25E70" w:rsidRPr="00186EDE" w:rsidRDefault="00E95165">
      <w:pPr>
        <w:pStyle w:val="Heading1"/>
        <w:rPr>
          <w:caps/>
        </w:rPr>
      </w:pPr>
      <w:r w:rsidRPr="00186EDE">
        <w:rPr>
          <w:caps/>
        </w:rPr>
        <w:t>Professional Experience</w:t>
      </w:r>
      <w:r w:rsidR="00DE6A0B" w:rsidRPr="00186EDE">
        <w:rPr>
          <w:caps/>
        </w:rPr>
        <w:br/>
      </w:r>
    </w:p>
    <w:p w:rsidR="00F25E70" w:rsidRPr="00DE6A0B" w:rsidRDefault="00E95165">
      <w:pPr>
        <w:rPr>
          <w:sz w:val="20"/>
        </w:rPr>
      </w:pPr>
      <w:r w:rsidRPr="00FF63F2">
        <w:rPr>
          <w:b/>
        </w:rPr>
        <w:t xml:space="preserve">Tech Lead </w:t>
      </w:r>
      <w:r w:rsidR="00DE6A0B" w:rsidRPr="00FF63F2">
        <w:rPr>
          <w:b/>
        </w:rPr>
        <w:t>- Autoavans Technology (</w:t>
      </w:r>
      <w:proofErr w:type="gramStart"/>
      <w:r w:rsidR="00DE6A0B" w:rsidRPr="00FF63F2">
        <w:rPr>
          <w:b/>
        </w:rPr>
        <w:t>Pvt )</w:t>
      </w:r>
      <w:proofErr w:type="gramEnd"/>
      <w:r w:rsidR="00DE6A0B" w:rsidRPr="00FF63F2">
        <w:rPr>
          <w:b/>
        </w:rPr>
        <w:t xml:space="preserve"> Ltd. (</w:t>
      </w:r>
      <w:r w:rsidR="00DE6A0B" w:rsidRPr="00FF63F2">
        <w:rPr>
          <w:b/>
        </w:rPr>
        <w:t>Sweden</w:t>
      </w:r>
      <w:r w:rsidR="00DE6A0B" w:rsidRPr="00FF63F2">
        <w:rPr>
          <w:b/>
        </w:rPr>
        <w:t>)</w:t>
      </w:r>
      <w:r w:rsidR="00DE6A0B" w:rsidRPr="00FF63F2">
        <w:rPr>
          <w:b/>
        </w:rPr>
        <w:tab/>
      </w:r>
      <w:r w:rsidR="00DE6A0B">
        <w:rPr>
          <w:b/>
          <w:sz w:val="20"/>
        </w:rPr>
        <w:tab/>
      </w:r>
      <w:r w:rsidR="00E971BF">
        <w:rPr>
          <w:b/>
          <w:sz w:val="20"/>
        </w:rPr>
        <w:t xml:space="preserve"> </w:t>
      </w:r>
      <w:r w:rsidR="00E971BF" w:rsidRPr="00E971BF">
        <w:rPr>
          <w:sz w:val="20"/>
        </w:rPr>
        <w:t>Aug</w:t>
      </w:r>
      <w:r w:rsidR="00E971BF">
        <w:rPr>
          <w:b/>
          <w:sz w:val="20"/>
        </w:rPr>
        <w:t xml:space="preserve"> </w:t>
      </w:r>
      <w:r w:rsidRPr="00DE6A0B">
        <w:rPr>
          <w:i/>
          <w:sz w:val="20"/>
        </w:rPr>
        <w:t xml:space="preserve">2019 – </w:t>
      </w:r>
      <w:r w:rsidR="00E971BF">
        <w:rPr>
          <w:i/>
          <w:sz w:val="20"/>
        </w:rPr>
        <w:t>Jan 2023 |  July 2024 - present</w:t>
      </w:r>
    </w:p>
    <w:p w:rsidR="007A0A8B" w:rsidRDefault="007A0A8B" w:rsidP="007A0A8B">
      <w:pPr>
        <w:pStyle w:val="ListBullet"/>
        <w:numPr>
          <w:ilvl w:val="0"/>
          <w:numId w:val="0"/>
        </w:numPr>
        <w:ind w:left="360" w:hanging="360"/>
      </w:pPr>
    </w:p>
    <w:p w:rsidR="00F25E70" w:rsidRDefault="00E95165" w:rsidP="007A0A8B">
      <w:pPr>
        <w:pStyle w:val="ListBullet"/>
      </w:pPr>
      <w:r>
        <w:t xml:space="preserve">Lead a cross-functional team of </w:t>
      </w:r>
      <w:r w:rsidR="00DE6A0B">
        <w:t>3</w:t>
      </w:r>
      <w:r>
        <w:t xml:space="preserve"> </w:t>
      </w:r>
      <w:r w:rsidR="00F02F46">
        <w:t>engineers to</w:t>
      </w:r>
      <w:r>
        <w:t xml:space="preserve"> build and scale a high-traffic financial transaction platform handling 1M+ daily requests.</w:t>
      </w:r>
    </w:p>
    <w:p w:rsidR="00DE6A0B" w:rsidRDefault="007A0A8B" w:rsidP="00DE6A0B">
      <w:pPr>
        <w:pStyle w:val="ListBullet"/>
        <w:tabs>
          <w:tab w:val="clear" w:pos="360"/>
        </w:tabs>
      </w:pPr>
      <w:r>
        <w:t xml:space="preserve">Responsible for </w:t>
      </w:r>
      <w:r w:rsidR="00FC409E">
        <w:t xml:space="preserve">Prod / Stg / Dev </w:t>
      </w:r>
      <w:r w:rsidR="00B00C64">
        <w:t xml:space="preserve">deployment management </w:t>
      </w:r>
      <w:r>
        <w:t>using CI/CD pipelines and GIT Lab</w:t>
      </w:r>
      <w:r w:rsidR="00B00C64">
        <w:t xml:space="preserve"> and AWS</w:t>
      </w:r>
      <w:r w:rsidR="00FC409E">
        <w:t xml:space="preserve"> </w:t>
      </w:r>
    </w:p>
    <w:p w:rsidR="00B00C64" w:rsidRDefault="00FF63F2" w:rsidP="00B00C64">
      <w:pPr>
        <w:pStyle w:val="ListBullet"/>
      </w:pPr>
      <w:r>
        <w:t xml:space="preserve">Contributed in converting </w:t>
      </w:r>
      <w:r w:rsidRPr="00B00C64">
        <w:t xml:space="preserve">React </w:t>
      </w:r>
      <w:r>
        <w:t xml:space="preserve">app </w:t>
      </w:r>
      <w:r w:rsidR="00B00C64" w:rsidRPr="00B00C64">
        <w:t xml:space="preserve">to </w:t>
      </w:r>
      <w:proofErr w:type="spellStart"/>
      <w:r w:rsidR="00B00C64" w:rsidRPr="00B00C64">
        <w:t>Vite</w:t>
      </w:r>
      <w:proofErr w:type="spellEnd"/>
      <w:r w:rsidR="00B00C64" w:rsidRPr="00B00C64">
        <w:t>, reducing build times by 70%</w:t>
      </w:r>
    </w:p>
    <w:p w:rsidR="00B00C64" w:rsidRDefault="00B00C64" w:rsidP="00B00C64">
      <w:pPr>
        <w:pStyle w:val="ListBullet"/>
      </w:pPr>
      <w:r w:rsidRPr="00B00C64">
        <w:t>Built fault-tolerant APIs with Polly (retry/circuit breaker), achieving 99.9% uptime.</w:t>
      </w:r>
    </w:p>
    <w:p w:rsidR="00B00C64" w:rsidRDefault="00B00C64" w:rsidP="00B00C64">
      <w:pPr>
        <w:pStyle w:val="ListBullet"/>
      </w:pPr>
      <w:r>
        <w:t>Architected a migration from monolithic architecture to Micro services using AWS Services, reducing system latency by 40%.</w:t>
      </w:r>
    </w:p>
    <w:p w:rsidR="00B00C64" w:rsidRDefault="00B00C64" w:rsidP="00B00C64">
      <w:pPr>
        <w:pStyle w:val="ListBullet"/>
        <w:numPr>
          <w:ilvl w:val="0"/>
          <w:numId w:val="0"/>
        </w:numPr>
        <w:ind w:left="360"/>
      </w:pPr>
    </w:p>
    <w:p w:rsidR="00E971BF" w:rsidRPr="00DE6A0B" w:rsidRDefault="006F4ABA" w:rsidP="00E971BF">
      <w:pPr>
        <w:pStyle w:val="ListBullet"/>
        <w:numPr>
          <w:ilvl w:val="0"/>
          <w:numId w:val="0"/>
        </w:numPr>
        <w:tabs>
          <w:tab w:val="left" w:pos="450"/>
        </w:tabs>
        <w:rPr>
          <w:b/>
        </w:rPr>
      </w:pPr>
      <w:r>
        <w:br/>
      </w:r>
      <w:r>
        <w:br/>
      </w:r>
      <w:r>
        <w:br/>
      </w:r>
      <w:r w:rsidR="00E971BF">
        <w:rPr>
          <w:b/>
        </w:rPr>
        <w:lastRenderedPageBreak/>
        <w:t>Associate Tech Lead</w:t>
      </w:r>
      <w:r w:rsidR="00E971BF">
        <w:rPr>
          <w:b/>
        </w:rPr>
        <w:t xml:space="preserve"> –</w:t>
      </w:r>
      <w:r w:rsidR="00E971BF">
        <w:rPr>
          <w:b/>
        </w:rPr>
        <w:t xml:space="preserve"> The Gifted Company</w:t>
      </w:r>
      <w:r w:rsidR="00E971BF">
        <w:rPr>
          <w:b/>
        </w:rPr>
        <w:t xml:space="preserve"> </w:t>
      </w:r>
      <w:r w:rsidR="00E971BF" w:rsidRPr="00DE6A0B">
        <w:rPr>
          <w:b/>
          <w:sz w:val="20"/>
        </w:rPr>
        <w:t>(Sweden)</w:t>
      </w:r>
      <w:r w:rsidR="00E971BF">
        <w:rPr>
          <w:b/>
        </w:rPr>
        <w:tab/>
      </w:r>
      <w:r w:rsidR="00E971BF">
        <w:rPr>
          <w:b/>
        </w:rPr>
        <w:tab/>
      </w:r>
      <w:r w:rsidR="00FF63F2">
        <w:rPr>
          <w:b/>
        </w:rPr>
        <w:tab/>
      </w:r>
      <w:r w:rsidR="00FF63F2">
        <w:rPr>
          <w:b/>
        </w:rPr>
        <w:tab/>
      </w:r>
      <w:r w:rsidR="00E971BF" w:rsidRPr="00B00C64">
        <w:rPr>
          <w:i/>
          <w:sz w:val="20"/>
        </w:rPr>
        <w:t>Jan 20</w:t>
      </w:r>
      <w:r w:rsidR="00E971BF">
        <w:rPr>
          <w:i/>
          <w:sz w:val="20"/>
        </w:rPr>
        <w:t>23</w:t>
      </w:r>
      <w:r w:rsidR="00E971BF" w:rsidRPr="00B00C64">
        <w:rPr>
          <w:i/>
          <w:sz w:val="20"/>
        </w:rPr>
        <w:t xml:space="preserve"> - Ju</w:t>
      </w:r>
      <w:r w:rsidR="00E971BF">
        <w:rPr>
          <w:i/>
          <w:sz w:val="20"/>
        </w:rPr>
        <w:t>n</w:t>
      </w:r>
      <w:r w:rsidR="00E971BF" w:rsidRPr="00B00C64">
        <w:rPr>
          <w:i/>
          <w:sz w:val="20"/>
        </w:rPr>
        <w:t xml:space="preserve"> 20</w:t>
      </w:r>
      <w:r w:rsidR="00E971BF">
        <w:rPr>
          <w:i/>
          <w:sz w:val="20"/>
        </w:rPr>
        <w:t>24</w:t>
      </w:r>
      <w:r w:rsidR="00FF63F2">
        <w:rPr>
          <w:i/>
          <w:sz w:val="20"/>
        </w:rPr>
        <w:br/>
      </w:r>
    </w:p>
    <w:p w:rsidR="008C4139" w:rsidRDefault="008C4139" w:rsidP="008C4139">
      <w:pPr>
        <w:pStyle w:val="ListBullet"/>
      </w:pPr>
      <w:r>
        <w:t xml:space="preserve">Implemented </w:t>
      </w:r>
      <w:r w:rsidR="00FF63F2">
        <w:t>front end web application</w:t>
      </w:r>
      <w:r>
        <w:t xml:space="preserve"> solution</w:t>
      </w:r>
      <w:r w:rsidR="00FF63F2">
        <w:t xml:space="preserve"> for Gifted company Card Redeem Platform using </w:t>
      </w:r>
      <w:r>
        <w:br/>
      </w:r>
      <w:r w:rsidRPr="008C4139">
        <w:t>React &amp; Next.js (Typescript/JavaScript)</w:t>
      </w:r>
    </w:p>
    <w:p w:rsidR="00E971BF" w:rsidRDefault="008C4139" w:rsidP="008C4139">
      <w:pPr>
        <w:pStyle w:val="ListBullet"/>
      </w:pPr>
      <w:r>
        <w:t>Optimized front end application code to improve data loading time by 30%</w:t>
      </w:r>
      <w:r>
        <w:t xml:space="preserve"> with Next Js Server Side Rendering</w:t>
      </w:r>
    </w:p>
    <w:p w:rsidR="00E971BF" w:rsidRDefault="00E971BF" w:rsidP="00E971BF">
      <w:pPr>
        <w:pStyle w:val="ListBullet"/>
      </w:pPr>
      <w:r>
        <w:t xml:space="preserve">Collaborated with product managers to define technical requirements and provide effort estimations for </w:t>
      </w:r>
      <w:r w:rsidR="00FF63F2">
        <w:t>weekly</w:t>
      </w:r>
      <w:r>
        <w:t xml:space="preserve"> roadmaps.</w:t>
      </w:r>
    </w:p>
    <w:p w:rsidR="008C4139" w:rsidRDefault="008C4139" w:rsidP="00E971BF">
      <w:pPr>
        <w:pStyle w:val="ListBullet"/>
      </w:pPr>
      <w:r>
        <w:t xml:space="preserve">Responsible for </w:t>
      </w:r>
      <w:r>
        <w:t>implementing required customized G</w:t>
      </w:r>
      <w:r w:rsidR="00FF63F2">
        <w:t>oogle tags and integrated with Google Analytics</w:t>
      </w:r>
      <w:r>
        <w:t xml:space="preserve"> dash</w:t>
      </w:r>
      <w:r w:rsidR="00FF63F2">
        <w:t xml:space="preserve"> boards to identify site traffic and user behavioral patterns </w:t>
      </w:r>
    </w:p>
    <w:p w:rsidR="00FF63F2" w:rsidRDefault="008C4139" w:rsidP="008C4139">
      <w:pPr>
        <w:pStyle w:val="ListBullet"/>
      </w:pPr>
      <w:r>
        <w:t>Responsible for balancing</w:t>
      </w:r>
      <w:r w:rsidRPr="008C4139">
        <w:t xml:space="preserve"> feature delivery with technical debt management</w:t>
      </w:r>
    </w:p>
    <w:p w:rsidR="008C4139" w:rsidRDefault="008C4139" w:rsidP="008C4139">
      <w:pPr>
        <w:pStyle w:val="ListBullet"/>
      </w:pPr>
      <w:r>
        <w:t xml:space="preserve">Responsible for </w:t>
      </w:r>
      <w:r>
        <w:t>communicating</w:t>
      </w:r>
      <w:r w:rsidRPr="008C4139">
        <w:t xml:space="preserve"> risks, trade-offs, and decisions clearly</w:t>
      </w:r>
      <w:r>
        <w:t xml:space="preserve"> with product team</w:t>
      </w:r>
    </w:p>
    <w:p w:rsidR="00F25E70" w:rsidRPr="00DE6A0B" w:rsidRDefault="006F4ABA" w:rsidP="00DE6A0B">
      <w:pPr>
        <w:pStyle w:val="ListBullet"/>
        <w:numPr>
          <w:ilvl w:val="0"/>
          <w:numId w:val="0"/>
        </w:numPr>
        <w:tabs>
          <w:tab w:val="left" w:pos="450"/>
        </w:tabs>
        <w:rPr>
          <w:b/>
        </w:rPr>
      </w:pPr>
      <w:r>
        <w:br/>
      </w:r>
      <w:r w:rsidR="00DE6A0B">
        <w:rPr>
          <w:b/>
        </w:rPr>
        <w:br/>
      </w:r>
      <w:r w:rsidR="00C25B11">
        <w:rPr>
          <w:b/>
        </w:rPr>
        <w:br/>
      </w:r>
      <w:r w:rsidR="00DE6A0B" w:rsidRPr="00DE6A0B">
        <w:rPr>
          <w:b/>
        </w:rPr>
        <w:t xml:space="preserve">Senior </w:t>
      </w:r>
      <w:r w:rsidR="00E95165" w:rsidRPr="00DE6A0B">
        <w:rPr>
          <w:b/>
        </w:rPr>
        <w:t>Software Engineer</w:t>
      </w:r>
      <w:r w:rsidR="00B00C64">
        <w:rPr>
          <w:b/>
        </w:rPr>
        <w:t xml:space="preserve"> – Mazarin Pvt Ltd </w:t>
      </w:r>
      <w:r w:rsidR="00B00C64" w:rsidRPr="00DE6A0B">
        <w:rPr>
          <w:b/>
          <w:sz w:val="20"/>
        </w:rPr>
        <w:t>(Sweden)</w:t>
      </w:r>
      <w:r w:rsidR="00DE6A0B" w:rsidRPr="00DE6A0B">
        <w:rPr>
          <w:b/>
        </w:rPr>
        <w:tab/>
      </w:r>
      <w:r w:rsidR="00DE6A0B" w:rsidRPr="00DE6A0B">
        <w:rPr>
          <w:b/>
        </w:rPr>
        <w:tab/>
      </w:r>
      <w:r w:rsidR="00DE6A0B" w:rsidRPr="00DE6A0B">
        <w:rPr>
          <w:b/>
        </w:rPr>
        <w:tab/>
      </w:r>
      <w:r w:rsidR="00FF63F2">
        <w:rPr>
          <w:b/>
        </w:rPr>
        <w:tab/>
      </w:r>
      <w:r w:rsidR="00DE6A0B" w:rsidRPr="00B00C64">
        <w:rPr>
          <w:i/>
          <w:sz w:val="20"/>
        </w:rPr>
        <w:t>Jan 2019 - Jul 2022</w:t>
      </w:r>
      <w:r w:rsidR="00FF63F2">
        <w:rPr>
          <w:i/>
          <w:sz w:val="20"/>
        </w:rPr>
        <w:br/>
      </w:r>
    </w:p>
    <w:p w:rsidR="00E971BF" w:rsidRDefault="00E971BF" w:rsidP="00E971BF">
      <w:pPr>
        <w:pStyle w:val="ListBullet"/>
      </w:pPr>
      <w:r w:rsidRPr="00E971BF">
        <w:t xml:space="preserve">Worked as an offshore consultant for </w:t>
      </w:r>
      <w:r w:rsidRPr="00E971BF">
        <w:rPr>
          <w:b/>
        </w:rPr>
        <w:t>Total Merchant Services USA</w:t>
      </w:r>
      <w:r w:rsidRPr="00E971BF">
        <w:t>.</w:t>
      </w:r>
    </w:p>
    <w:p w:rsidR="003911A6" w:rsidRDefault="00E971BF" w:rsidP="00E971BF">
      <w:pPr>
        <w:pStyle w:val="ListBullet"/>
      </w:pPr>
      <w:r w:rsidRPr="00E971BF">
        <w:t>Participated in sprint planning with poker planning and collaborated on feature prioritization</w:t>
      </w:r>
    </w:p>
    <w:p w:rsidR="00E971BF" w:rsidRDefault="003911A6" w:rsidP="00FA2945">
      <w:pPr>
        <w:pStyle w:val="ListBullet"/>
        <w:numPr>
          <w:ilvl w:val="0"/>
          <w:numId w:val="0"/>
        </w:numPr>
        <w:ind w:left="360"/>
      </w:pPr>
      <w:r>
        <w:t>Collaborated with product managers to define technical requirements and provide effort estimations for quarterly roadmaps.</w:t>
      </w:r>
    </w:p>
    <w:p w:rsidR="00F25E70" w:rsidRDefault="00E95165">
      <w:pPr>
        <w:pStyle w:val="ListBullet"/>
      </w:pPr>
      <w:r>
        <w:t xml:space="preserve">Developed core modules for an international eCommerce platform using </w:t>
      </w:r>
      <w:r w:rsidR="006F4ABA">
        <w:t>React and C#, Node js</w:t>
      </w:r>
      <w:r>
        <w:t>.</w:t>
      </w:r>
    </w:p>
    <w:p w:rsidR="00F25E70" w:rsidRDefault="00E95165">
      <w:pPr>
        <w:pStyle w:val="ListBullet"/>
      </w:pPr>
      <w:r>
        <w:t>Optimized database queries and indexing strategies, improving application response time by 25%.</w:t>
      </w:r>
    </w:p>
    <w:p w:rsidR="00F25E70" w:rsidRPr="00186EDE" w:rsidRDefault="00E95165">
      <w:pPr>
        <w:pStyle w:val="Heading1"/>
        <w:rPr>
          <w:caps/>
        </w:rPr>
      </w:pPr>
      <w:r w:rsidRPr="00186EDE">
        <w:rPr>
          <w:caps/>
        </w:rPr>
        <w:t>Education</w:t>
      </w:r>
      <w:r w:rsidR="00E971BF">
        <w:rPr>
          <w:caps/>
        </w:rPr>
        <w:br/>
      </w:r>
    </w:p>
    <w:p w:rsidR="00186EDE" w:rsidRPr="00186EDE" w:rsidRDefault="00E95165" w:rsidP="00186EDE">
      <w:pPr>
        <w:pStyle w:val="ListBullet"/>
        <w:tabs>
          <w:tab w:val="clear" w:pos="360"/>
        </w:tabs>
      </w:pPr>
      <w:r w:rsidRPr="00DB6AB6">
        <w:rPr>
          <w:b/>
          <w:sz w:val="20"/>
        </w:rPr>
        <w:t>B</w:t>
      </w:r>
      <w:r w:rsidR="006F4ABA" w:rsidRPr="00DB6AB6">
        <w:rPr>
          <w:b/>
          <w:sz w:val="20"/>
        </w:rPr>
        <w:t>Eng</w:t>
      </w:r>
      <w:r w:rsidRPr="00DB6AB6">
        <w:rPr>
          <w:b/>
          <w:sz w:val="20"/>
        </w:rPr>
        <w:t xml:space="preserve"> (Hons) in </w:t>
      </w:r>
      <w:r w:rsidR="006F4ABA" w:rsidRPr="00DB6AB6">
        <w:rPr>
          <w:b/>
          <w:sz w:val="20"/>
        </w:rPr>
        <w:t>Software Engineering</w:t>
      </w:r>
      <w:r w:rsidR="00DB6AB6" w:rsidRPr="00DB6AB6">
        <w:rPr>
          <w:b/>
          <w:sz w:val="20"/>
        </w:rPr>
        <w:t xml:space="preserve"> - Second Class </w:t>
      </w:r>
      <w:r w:rsidR="00FD6753" w:rsidRPr="00DB6AB6">
        <w:rPr>
          <w:b/>
          <w:sz w:val="20"/>
        </w:rPr>
        <w:t>Honors</w:t>
      </w:r>
      <w:r w:rsidR="00FD6753">
        <w:rPr>
          <w:b/>
          <w:sz w:val="20"/>
        </w:rPr>
        <w:t xml:space="preserve"> </w:t>
      </w:r>
      <w:r w:rsidR="00DB6AB6" w:rsidRPr="00DB6AB6">
        <w:rPr>
          <w:b/>
          <w:sz w:val="20"/>
        </w:rPr>
        <w:t>: First Division</w:t>
      </w:r>
      <w:r w:rsidRPr="00DB6AB6">
        <w:rPr>
          <w:i/>
        </w:rPr>
        <w:tab/>
      </w:r>
      <w:r w:rsidR="006735F9">
        <w:rPr>
          <w:i/>
        </w:rPr>
        <w:tab/>
      </w:r>
      <w:r w:rsidR="00DB6AB6" w:rsidRPr="00E971BF">
        <w:rPr>
          <w:i/>
          <w:sz w:val="20"/>
        </w:rPr>
        <w:t>Sep 2010 - Sep 2015</w:t>
      </w:r>
      <w:r w:rsidR="006F4ABA" w:rsidRPr="00DB6AB6">
        <w:rPr>
          <w:i/>
        </w:rPr>
        <w:br/>
      </w:r>
      <w:r w:rsidR="006F4ABA" w:rsidRPr="00DB6AB6">
        <w:rPr>
          <w:i/>
        </w:rPr>
        <w:br/>
      </w:r>
      <w:r w:rsidR="00DB6AB6" w:rsidRPr="00DB6AB6">
        <w:t>University of Westminster, United Kingdom</w:t>
      </w:r>
      <w:r w:rsidR="00E971BF">
        <w:br/>
      </w:r>
      <w:r w:rsidR="00186EDE">
        <w:br/>
      </w:r>
    </w:p>
    <w:p w:rsidR="00F25E70" w:rsidRPr="00DB6AB6" w:rsidRDefault="00DB6AB6" w:rsidP="00186EDE">
      <w:pPr>
        <w:pStyle w:val="ListBullet"/>
        <w:numPr>
          <w:ilvl w:val="0"/>
          <w:numId w:val="0"/>
        </w:numPr>
      </w:pPr>
      <w:r w:rsidRPr="00186ED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ADDITIONAL INFORMATION</w:t>
      </w:r>
    </w:p>
    <w:p w:rsidR="00DB6AB6" w:rsidRDefault="00DB6AB6" w:rsidP="00DB6AB6">
      <w:pPr>
        <w:pStyle w:val="ListBullet"/>
        <w:numPr>
          <w:ilvl w:val="0"/>
          <w:numId w:val="0"/>
        </w:numPr>
        <w:ind w:left="360" w:hanging="360"/>
      </w:pPr>
    </w:p>
    <w:p w:rsidR="00186EDE" w:rsidRDefault="00186EDE" w:rsidP="00FC409E">
      <w:pPr>
        <w:pStyle w:val="ListBullet"/>
      </w:pPr>
      <w:r w:rsidRPr="00186EDE">
        <w:rPr>
          <w:b/>
        </w:rPr>
        <w:t>Certifications</w:t>
      </w:r>
      <w:r>
        <w:t xml:space="preserve">: </w:t>
      </w:r>
      <w:r>
        <w:t>AWS Certified Solutions Architect – Associate (SAA-C03)</w:t>
      </w:r>
      <w:r w:rsidR="00FC409E">
        <w:br/>
      </w:r>
      <w:hyperlink r:id="rId7" w:history="1">
        <w:r w:rsidR="00FC409E" w:rsidRPr="00FC409E">
          <w:rPr>
            <w:rStyle w:val="Hyperlink"/>
          </w:rPr>
          <w:t>https://www.credly.com/ba</w:t>
        </w:r>
        <w:r w:rsidR="00FC409E" w:rsidRPr="00FC409E">
          <w:rPr>
            <w:rStyle w:val="Hyperlink"/>
          </w:rPr>
          <w:t>d</w:t>
        </w:r>
        <w:r w:rsidR="00FC409E" w:rsidRPr="00FC409E">
          <w:rPr>
            <w:rStyle w:val="Hyperlink"/>
          </w:rPr>
          <w:t>ges/01da665b-bcfd-49d1-afc7-421f91ba30cc</w:t>
        </w:r>
      </w:hyperlink>
      <w:r>
        <w:br/>
      </w:r>
    </w:p>
    <w:p w:rsidR="00DB6AB6" w:rsidRDefault="00DB6AB6" w:rsidP="00DB6AB6">
      <w:pPr>
        <w:pStyle w:val="ListBullet"/>
      </w:pPr>
      <w:r w:rsidRPr="00186EDE">
        <w:rPr>
          <w:b/>
        </w:rPr>
        <w:t>Languages</w:t>
      </w:r>
      <w:r>
        <w:t>: English (Fluent), Sinhala (Native)</w:t>
      </w:r>
      <w:r w:rsidR="00E971BF">
        <w:br/>
      </w:r>
    </w:p>
    <w:p w:rsidR="00DB6AB6" w:rsidRDefault="00DB6AB6" w:rsidP="00DB6AB6">
      <w:pPr>
        <w:pStyle w:val="ListBullet"/>
      </w:pPr>
      <w:r w:rsidRPr="00186EDE">
        <w:rPr>
          <w:b/>
        </w:rPr>
        <w:t>Key</w:t>
      </w:r>
      <w:r>
        <w:t xml:space="preserve"> </w:t>
      </w:r>
      <w:r w:rsidRPr="00186EDE">
        <w:rPr>
          <w:b/>
        </w:rPr>
        <w:t>Strengths</w:t>
      </w:r>
      <w:r>
        <w:t>: Team Leadership, Architecture Design, Performance Optimization, Agile Project Management, Technical Mentoring, Conflict Resolution</w:t>
      </w:r>
    </w:p>
    <w:sectPr w:rsidR="00DB6AB6" w:rsidSect="00186EDE">
      <w:pgSz w:w="12240" w:h="15840"/>
      <w:pgMar w:top="720" w:right="1080" w:bottom="72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7266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3E4B0D"/>
    <w:multiLevelType w:val="hybridMultilevel"/>
    <w:tmpl w:val="CA4EB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7210"/>
    <w:rsid w:val="0015074B"/>
    <w:rsid w:val="00186EDE"/>
    <w:rsid w:val="0029639D"/>
    <w:rsid w:val="00326F90"/>
    <w:rsid w:val="003911A6"/>
    <w:rsid w:val="003A1511"/>
    <w:rsid w:val="004A0E5E"/>
    <w:rsid w:val="005C4C78"/>
    <w:rsid w:val="006735F9"/>
    <w:rsid w:val="006F4ABA"/>
    <w:rsid w:val="007A0A8B"/>
    <w:rsid w:val="0081534D"/>
    <w:rsid w:val="008C4139"/>
    <w:rsid w:val="00AA1D8D"/>
    <w:rsid w:val="00B00C64"/>
    <w:rsid w:val="00B47730"/>
    <w:rsid w:val="00C25B11"/>
    <w:rsid w:val="00CB0664"/>
    <w:rsid w:val="00D71546"/>
    <w:rsid w:val="00DB6AB6"/>
    <w:rsid w:val="00DE3210"/>
    <w:rsid w:val="00DE6A0B"/>
    <w:rsid w:val="00E95165"/>
    <w:rsid w:val="00E971BF"/>
    <w:rsid w:val="00F02F46"/>
    <w:rsid w:val="00F25E70"/>
    <w:rsid w:val="00FC409E"/>
    <w:rsid w:val="00FC693F"/>
    <w:rsid w:val="00FD6753"/>
    <w:rsid w:val="00FF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5C221"/>
  <w14:defaultImageDpi w14:val="300"/>
  <w15:docId w15:val="{0B9438DE-CCCE-46F0-91E2-1B50F4B7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151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32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credly.com/badges/01da665b-bcfd-49d1-afc7-421f91ba30c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puna-gom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C28038-5ABB-4796-B7B7-AD1237115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2273</TotalTime>
  <Pages>2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15</cp:revision>
  <cp:lastPrinted>2026-05-13T18:15:00Z</cp:lastPrinted>
  <dcterms:created xsi:type="dcterms:W3CDTF">2026-04-25T11:50:00Z</dcterms:created>
  <dcterms:modified xsi:type="dcterms:W3CDTF">2026-05-13T18:16:00Z</dcterms:modified>
  <cp:category/>
</cp:coreProperties>
</file>