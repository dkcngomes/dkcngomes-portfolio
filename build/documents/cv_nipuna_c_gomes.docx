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E70" w:rsidRDefault="00E95165">
      <w:pPr>
        <w:pStyle w:val="Title"/>
        <w:jc w:val="center"/>
      </w:pPr>
      <w:r>
        <w:t>NIPUNA C. GOMES</w:t>
      </w:r>
    </w:p>
    <w:p w:rsidR="00F25E70" w:rsidRDefault="00E95165">
      <w:pPr>
        <w:jc w:val="center"/>
      </w:pPr>
      <w:r>
        <w:t xml:space="preserve">Colombo, Sri Lanka | </w:t>
      </w:r>
      <w:hyperlink r:id="rId6" w:history="1">
        <w:r w:rsidRPr="003A1511">
          <w:rPr>
            <w:rStyle w:val="Hyperlink"/>
          </w:rPr>
          <w:t>linkedin.com/in/nipuna-c-gomes-39500743</w:t>
        </w:r>
      </w:hyperlink>
      <w:r>
        <w:br/>
      </w:r>
      <w:hyperlink r:id="rId7" w:history="1">
        <w:r w:rsidR="003A1511" w:rsidRPr="00F40EAB">
          <w:rPr>
            <w:rStyle w:val="Hyperlink"/>
          </w:rPr>
          <w:t>nipunachaminda@gmail.com</w:t>
        </w:r>
      </w:hyperlink>
      <w:r w:rsidR="003A1511">
        <w:t xml:space="preserve"> </w:t>
      </w:r>
      <w:r>
        <w:t xml:space="preserve">| +94 </w:t>
      </w:r>
      <w:r w:rsidR="003A1511">
        <w:t>77 24 22 777</w:t>
      </w:r>
    </w:p>
    <w:p w:rsidR="00F25E70" w:rsidRDefault="00E95165">
      <w:pPr>
        <w:pStyle w:val="Heading1"/>
      </w:pPr>
      <w:r>
        <w:t>Professional Summary</w:t>
      </w:r>
    </w:p>
    <w:p w:rsidR="00F25E70" w:rsidRDefault="00E95165">
      <w:r>
        <w:t>Highly skilled Senior Software Engineer and Tech Lead with over 10 years of experience in designing, developing, and</w:t>
      </w:r>
      <w:r>
        <w:t xml:space="preserve"> maintaining complex enterprise applications. Expert in Full-stack development with a focus on </w:t>
      </w:r>
      <w:r w:rsidR="003A1511">
        <w:t>React/C#/MySQL, Micro services</w:t>
      </w:r>
      <w:r>
        <w:t>, and Cloud technologies. Proven track record of leading development teams, optimizing system performance, and delivering hi</w:t>
      </w:r>
      <w:r>
        <w:t>gh-quality software solutions in the Fintech and eCommerce sectors.</w:t>
      </w:r>
    </w:p>
    <w:p w:rsidR="00F25E70" w:rsidRDefault="00E95165">
      <w:pPr>
        <w:pStyle w:val="Heading1"/>
      </w:pPr>
      <w:r>
        <w:t>Core Competencies</w:t>
      </w:r>
    </w:p>
    <w:p w:rsidR="00F25E70" w:rsidRDefault="00E95165">
      <w:pPr>
        <w:pStyle w:val="ListBullet"/>
      </w:pPr>
      <w:r>
        <w:rPr>
          <w:b/>
        </w:rPr>
        <w:t xml:space="preserve">Languages: </w:t>
      </w:r>
      <w:r w:rsidR="003A1511">
        <w:t>C#</w:t>
      </w:r>
      <w:r>
        <w:t xml:space="preserve">, </w:t>
      </w:r>
      <w:r>
        <w:t>JavaScript, SQL, HTML5, CSS3</w:t>
      </w:r>
    </w:p>
    <w:p w:rsidR="00F25E70" w:rsidRDefault="00E95165">
      <w:pPr>
        <w:pStyle w:val="ListBullet"/>
      </w:pPr>
      <w:r>
        <w:rPr>
          <w:b/>
        </w:rPr>
        <w:t xml:space="preserve">Frameworks: </w:t>
      </w:r>
      <w:r w:rsidR="003A1511">
        <w:t>Next.js</w:t>
      </w:r>
      <w:r>
        <w:t>, React, Node.js</w:t>
      </w:r>
    </w:p>
    <w:p w:rsidR="00F25E70" w:rsidRDefault="00E95165">
      <w:pPr>
        <w:pStyle w:val="ListBullet"/>
      </w:pPr>
      <w:r>
        <w:rPr>
          <w:b/>
        </w:rPr>
        <w:t xml:space="preserve">Cloud &amp; DevOps: </w:t>
      </w:r>
      <w:r>
        <w:t>AWS (EC2, S3, La</w:t>
      </w:r>
      <w:r>
        <w:t xml:space="preserve">mbda), Docker, </w:t>
      </w:r>
      <w:r>
        <w:t>Jenkins, Git, Terraform</w:t>
      </w:r>
    </w:p>
    <w:p w:rsidR="00F25E70" w:rsidRDefault="00E95165">
      <w:pPr>
        <w:pStyle w:val="ListBullet"/>
      </w:pPr>
      <w:r>
        <w:rPr>
          <w:b/>
        </w:rPr>
        <w:t xml:space="preserve">Databases: </w:t>
      </w:r>
      <w:r>
        <w:t xml:space="preserve">MySQL, </w:t>
      </w:r>
      <w:r w:rsidR="003A1511">
        <w:t>MS SQL</w:t>
      </w:r>
    </w:p>
    <w:p w:rsidR="00F25E70" w:rsidRDefault="00E95165">
      <w:pPr>
        <w:pStyle w:val="ListBullet"/>
      </w:pPr>
      <w:r>
        <w:rPr>
          <w:b/>
        </w:rPr>
        <w:t xml:space="preserve">Architecture: </w:t>
      </w:r>
      <w:r>
        <w:t>Microservices, RESTful APIs, Event-Driven Architecture, Design Patterns</w:t>
      </w:r>
    </w:p>
    <w:p w:rsidR="00F25E70" w:rsidRDefault="00E95165">
      <w:pPr>
        <w:pStyle w:val="Heading1"/>
      </w:pPr>
      <w:r>
        <w:t>Professional Experience</w:t>
      </w:r>
    </w:p>
    <w:p w:rsidR="00F25E70" w:rsidRDefault="00E95165">
      <w:r>
        <w:rPr>
          <w:b/>
        </w:rPr>
        <w:t>Tech Lead / Senior Software Engineer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2</w:t>
      </w:r>
      <w:r>
        <w:rPr>
          <w:i/>
        </w:rPr>
        <w:t>019 – Present</w:t>
      </w:r>
    </w:p>
    <w:p w:rsidR="00F25E70" w:rsidRDefault="00E95165">
      <w:r>
        <w:t>Leading Tech Firm (Colombo, Sri Lanka)</w:t>
      </w:r>
    </w:p>
    <w:p w:rsidR="00F25E70" w:rsidRDefault="00E95165">
      <w:pPr>
        <w:pStyle w:val="ListBullet"/>
      </w:pPr>
      <w:r>
        <w:t>Lead a cross-functional team of 8 developers to build and scale a high-traffic financial transaction platform handling 1M+ daily requests.</w:t>
      </w:r>
    </w:p>
    <w:p w:rsidR="00F25E70" w:rsidRDefault="00E95165">
      <w:pPr>
        <w:pStyle w:val="ListBullet"/>
      </w:pPr>
      <w:r>
        <w:t xml:space="preserve">Architected a migration from monolithic architecture to </w:t>
      </w:r>
      <w:r w:rsidR="004A0E5E">
        <w:t>Micro services</w:t>
      </w:r>
      <w:r>
        <w:t xml:space="preserve"> using </w:t>
      </w:r>
      <w:r w:rsidR="004A0E5E">
        <w:t>AWS Services</w:t>
      </w:r>
      <w:r>
        <w:t>, reducing system latency by 40%.</w:t>
      </w:r>
    </w:p>
    <w:p w:rsidR="00F25E70" w:rsidRDefault="00E95165">
      <w:pPr>
        <w:pStyle w:val="ListBullet"/>
      </w:pPr>
      <w:r>
        <w:t xml:space="preserve">Implemented CI/CD pipelines using Jenkins </w:t>
      </w:r>
      <w:r>
        <w:t>increasing deployment frequency by 60% and reducing manual errors.</w:t>
      </w:r>
    </w:p>
    <w:p w:rsidR="00F25E70" w:rsidRDefault="00E95165">
      <w:pPr>
        <w:pStyle w:val="ListBullet"/>
      </w:pPr>
      <w:r>
        <w:t>Mentored junior engineers through code reviews and technical worksho</w:t>
      </w:r>
      <w:r>
        <w:t>ps, fostering a culture of continuous learning.</w:t>
      </w:r>
      <w:r w:rsidR="006F4ABA">
        <w:br/>
      </w:r>
      <w:r w:rsidR="006F4ABA">
        <w:br/>
      </w:r>
      <w:r w:rsidR="006F4ABA">
        <w:br/>
      </w:r>
      <w:r w:rsidR="006F4ABA">
        <w:br/>
      </w:r>
      <w:r w:rsidR="006F4ABA">
        <w:br/>
      </w:r>
      <w:r w:rsidR="006F4ABA">
        <w:br/>
      </w:r>
      <w:r w:rsidR="006F4ABA">
        <w:br/>
      </w:r>
      <w:r w:rsidR="006F4ABA">
        <w:br/>
      </w:r>
      <w:r w:rsidR="006F4ABA">
        <w:br/>
      </w:r>
      <w:r w:rsidR="006F4ABA">
        <w:br/>
      </w:r>
      <w:r w:rsidR="006F4ABA">
        <w:br/>
      </w:r>
    </w:p>
    <w:p w:rsidR="00F25E70" w:rsidRDefault="00E95165">
      <w:r>
        <w:rPr>
          <w:b/>
        </w:rPr>
        <w:lastRenderedPageBreak/>
        <w:t>Software Engineer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2015 – 2019</w:t>
      </w:r>
    </w:p>
    <w:p w:rsidR="00F25E70" w:rsidRDefault="00E95165">
      <w:r>
        <w:t>Enterprise Solutions Provider</w:t>
      </w:r>
    </w:p>
    <w:p w:rsidR="00F25E70" w:rsidRDefault="00E95165">
      <w:pPr>
        <w:pStyle w:val="ListBullet"/>
      </w:pPr>
      <w:r>
        <w:t xml:space="preserve">Developed core modules for an international eCommerce platform using </w:t>
      </w:r>
      <w:r w:rsidR="006F4ABA">
        <w:t>React and C#, Node js</w:t>
      </w:r>
      <w:r>
        <w:t>.</w:t>
      </w:r>
    </w:p>
    <w:p w:rsidR="00F25E70" w:rsidRDefault="00E95165">
      <w:pPr>
        <w:pStyle w:val="ListBullet"/>
      </w:pPr>
      <w:r>
        <w:t>Collaborated with product managers to define</w:t>
      </w:r>
      <w:r>
        <w:t xml:space="preserve"> technical requirements and provide effort estimations for quarterly roadmaps.</w:t>
      </w:r>
    </w:p>
    <w:p w:rsidR="00F25E70" w:rsidRDefault="00E95165">
      <w:pPr>
        <w:pStyle w:val="ListBullet"/>
      </w:pPr>
      <w:r>
        <w:t>Optimized database queries and indexing strategies, improving application r</w:t>
      </w:r>
      <w:bookmarkStart w:id="0" w:name="_GoBack"/>
      <w:bookmarkEnd w:id="0"/>
      <w:r>
        <w:t>esponse time by 25%.</w:t>
      </w:r>
    </w:p>
    <w:p w:rsidR="00F25E70" w:rsidRDefault="00E95165">
      <w:pPr>
        <w:pStyle w:val="Heading1"/>
      </w:pPr>
      <w:r>
        <w:t>Education</w:t>
      </w:r>
    </w:p>
    <w:p w:rsidR="00F25E70" w:rsidRDefault="00E95165" w:rsidP="006F4ABA">
      <w:r>
        <w:rPr>
          <w:b/>
        </w:rPr>
        <w:t>B</w:t>
      </w:r>
      <w:r w:rsidR="006F4ABA">
        <w:rPr>
          <w:b/>
        </w:rPr>
        <w:t>Eng</w:t>
      </w:r>
      <w:r>
        <w:rPr>
          <w:b/>
        </w:rPr>
        <w:t xml:space="preserve"> (Hons) in </w:t>
      </w:r>
      <w:r w:rsidR="006F4ABA">
        <w:rPr>
          <w:b/>
        </w:rPr>
        <w:t>Software Engineering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Graduated 201</w:t>
      </w:r>
      <w:r w:rsidR="006F4ABA">
        <w:rPr>
          <w:i/>
        </w:rPr>
        <w:t>6</w:t>
      </w:r>
      <w:r w:rsidR="006F4ABA">
        <w:rPr>
          <w:i/>
        </w:rPr>
        <w:br/>
      </w:r>
      <w:r w:rsidR="006F4ABA">
        <w:rPr>
          <w:i/>
        </w:rPr>
        <w:br/>
      </w:r>
      <w:r w:rsidR="006F4ABA" w:rsidRPr="006F4ABA">
        <w:t>University of Westminster</w:t>
      </w:r>
      <w:r w:rsidR="006F4ABA">
        <w:t>. UK</w:t>
      </w:r>
      <w:r w:rsidR="006F4ABA">
        <w:rPr>
          <w:b/>
          <w:bCs/>
        </w:rPr>
        <w:br/>
      </w:r>
      <w:r w:rsidR="006F4ABA">
        <w:rPr>
          <w:b/>
          <w:bCs/>
        </w:rPr>
        <w:br/>
      </w:r>
      <w:r>
        <w:t>Certifications</w:t>
      </w:r>
    </w:p>
    <w:p w:rsidR="00F25E70" w:rsidRDefault="00E95165">
      <w:pPr>
        <w:pStyle w:val="ListBullet"/>
      </w:pPr>
      <w:r>
        <w:t>A</w:t>
      </w:r>
      <w:r>
        <w:t>WS Certified Solutions Architect – Associate</w:t>
      </w:r>
    </w:p>
    <w:p w:rsidR="00F25E70" w:rsidRDefault="00F25E70" w:rsidP="006F4ABA">
      <w:pPr>
        <w:pStyle w:val="ListBullet"/>
        <w:numPr>
          <w:ilvl w:val="0"/>
          <w:numId w:val="0"/>
        </w:numPr>
        <w:ind w:left="360"/>
      </w:pPr>
    </w:p>
    <w:sectPr w:rsidR="00F25E70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511"/>
    <w:rsid w:val="004A0E5E"/>
    <w:rsid w:val="006F4ABA"/>
    <w:rsid w:val="00AA1D8D"/>
    <w:rsid w:val="00B47730"/>
    <w:rsid w:val="00CB0664"/>
    <w:rsid w:val="00E95165"/>
    <w:rsid w:val="00F25E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EF6BD5"/>
  <w14:defaultImageDpi w14:val="300"/>
  <w15:docId w15:val="{0B9438DE-CCCE-46F0-91E2-1B50F4B74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A15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nipunachamind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LENOVO\Downloads\linkedin.com\in\nipuna-c-gomes-3950074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A41DAE-FD61-4265-A7E5-24D204E89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2026-04-25T11:50:00Z</dcterms:created>
  <dcterms:modified xsi:type="dcterms:W3CDTF">2026-04-25T11:50:00Z</dcterms:modified>
  <cp:category/>
</cp:coreProperties>
</file>